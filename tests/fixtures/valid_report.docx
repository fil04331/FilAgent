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de Test</w:t>
      </w:r>
    </w:p>
    <w:p>
      <w:r>
        <w:t>Ceci est un document de test.</w:t>
      </w:r>
    </w:p>
    <w:p>
      <w:r>
        <w:t>Il contient plusieurs paragraphes.</w:t>
      </w:r>
    </w:p>
    <w:p>
      <w:pPr>
        <w:pStyle w:val="Heading1"/>
      </w:pPr>
      <w:r>
        <w:t>Section 1</w:t>
      </w:r>
    </w:p>
    <w:p>
      <w:r>
        <w:t>Contenu de la section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